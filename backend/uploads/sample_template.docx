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Performance Attribution Report</w:t>
      </w:r>
    </w:p>
    <w:p>
      <w:r>
        <w:t>Portfolio: {{PORTFOLIO_NAME}}</w:t>
      </w:r>
    </w:p>
    <w:p>
      <w:r>
        <w:t>Benchmark: {{BENCHMARK_NAME}}</w:t>
      </w:r>
    </w:p>
    <w:p>
      <w:r>
        <w:t>Date Range: {{DATE_RANGE}}</w:t>
      </w:r>
    </w:p>
    <w:p>
      <w:r>
        <w:t>Currency: {{CURRENCY}}</w:t>
      </w:r>
    </w:p>
    <w:p>
      <w:r>
        <w:t>Generated: {{GENERATED_DATE}}</w:t>
      </w:r>
    </w:p>
    <w:p/>
    <w:p>
      <w:pPr>
        <w:pStyle w:val="Heading2"/>
      </w:pPr>
      <w:r>
        <w:t>Sector: {{SECTOR_NAME}}</w:t>
      </w:r>
    </w:p>
    <w:p>
      <w:r>
        <w:t>Total Companies: {{COMPANY_COUNT}}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Child Avg 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Parent Avg 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Child Return%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Parent Return%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Diff Return%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{{COMPANY_NAME}}</w:t>
            </w:r>
          </w:p>
        </w:tc>
        <w:tc>
          <w:tcPr>
            <w:tcW w:type="dxa" w:w="1080"/>
          </w:tcPr>
          <w:p>
            <w:r>
              <w:t>{{EXCHANGE}}</w:t>
            </w:r>
          </w:p>
        </w:tc>
        <w:tc>
          <w:tcPr>
            <w:tcW w:type="dxa" w:w="1080"/>
          </w:tcPr>
          <w:p>
            <w:r>
              <w:t>{{AVG_WEIGHT}}</w:t>
            </w:r>
          </w:p>
        </w:tc>
        <w:tc>
          <w:tcPr>
            <w:tcW w:type="dxa" w:w="1080"/>
          </w:tcPr>
          <w:p>
            <w:r>
              <w:t>{{PARENT_AVG_W}}</w:t>
            </w:r>
          </w:p>
        </w:tc>
        <w:tc>
          <w:tcPr>
            <w:tcW w:type="dxa" w:w="1080"/>
          </w:tcPr>
          <w:p>
            <w:r>
              <w:t>{{RETURN}}</w:t>
            </w:r>
          </w:p>
        </w:tc>
        <w:tc>
          <w:tcPr>
            <w:tcW w:type="dxa" w:w="1080"/>
          </w:tcPr>
          <w:p>
            <w:r>
              <w:t>{{PARENT_RETURN}}</w:t>
            </w:r>
          </w:p>
        </w:tc>
        <w:tc>
          <w:tcPr>
            <w:tcW w:type="dxa" w:w="1080"/>
          </w:tcPr>
          <w:p>
            <w:r>
              <w:t>{{DIFF_RETURN}}</w:t>
            </w:r>
          </w:p>
        </w:tc>
        <w:tc>
          <w:tcPr>
            <w:tcW w:type="dxa" w:w="1080"/>
          </w:tcPr>
          <w:p>
            <w:r>
              <w:t>{{STATUS}}</w:t>
            </w:r>
          </w:p>
        </w:tc>
      </w:tr>
    </w:tbl>
    <w:p/>
    <w:p>
      <w:r>
        <w:t>--- End of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